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br/>
        <w:br/>
        <w:t>DATABASE MANAGEMENT SYSTEMS</w:t>
        <w:br/>
      </w:r>
      <w:r>
        <w:rPr>
          <w:b/>
          <w:sz w:val="32"/>
        </w:rPr>
        <w:br/>
        <w:t>PROJECT REPORT</w:t>
        <w:br/>
      </w:r>
      <w:r>
        <w:rPr>
          <w:b/>
          <w:sz w:val="40"/>
        </w:rPr>
        <w:br/>
        <w:t>SMART HOTEL ROOM BOOKING SYSTEM</w:t>
        <w:br/>
      </w:r>
      <w:r>
        <w:br/>
        <w:t>Hotel / Hostel Room Booking Using a Relational Database</w:t>
        <w:br/>
        <w:br/>
      </w:r>
      <w:r>
        <w:t>Project-Based Learning (PBL)</w:t>
        <w:br/>
        <w:br/>
      </w:r>
      <w:r>
        <w:rPr>
          <w:b/>
        </w:rPr>
        <w:t>Submitted by</w:t>
        <w:br/>
      </w:r>
      <w:r>
        <w:t>Piyush Tekale (1262252397)</w:t>
        <w:br/>
        <w:t>Shantanu Pawar (1262252389)</w:t>
        <w:br/>
        <w:br/>
      </w:r>
      <w:r>
        <w:t>Project Guide: [Guide Name]</w:t>
        <w:br/>
      </w:r>
      <w:r>
        <w:t>College: [College Name]</w:t>
        <w:br/>
      </w:r>
      <w:r>
        <w:t>Academic Year: [Year]</w:t>
        <w:br/>
      </w:r>
    </w:p>
    <w:p>
      <w:r>
        <w:br w:type="page"/>
      </w:r>
    </w:p>
    <w:p>
      <w:pPr>
        <w:pStyle w:val="Heading1"/>
      </w:pPr>
      <w:r>
        <w:t>Abstract</w:t>
      </w:r>
    </w:p>
    <w:p>
      <w:r>
        <w:t>The Smart Hotel Room Booking System is a Database Management Systems (DBMS) project that uses a relational database to organize hotel or hostel room bookings. It maintains customer, room, room-type, booking, payment, feedback and staff information in separate related tables. The design uses primary keys, foreign keys and constraints to maintain data consistency, while normalization reduces repeated data. Triggers can automate room-status updates, and SQL queries, joins, grouping and subqueries can support billing and reports. The main goal is to make booking information easier to manage and reduce errors such as double booking and incorrect manual billing.</w:t>
      </w:r>
    </w:p>
    <w:p>
      <w:pPr>
        <w:pStyle w:val="Heading1"/>
      </w:pPr>
      <w:r>
        <w:t>1. Introduction</w:t>
      </w:r>
    </w:p>
    <w:p>
      <w:r>
        <w:t>Hotels and hostels need to manage room availability, customer details, reservations and payments. When these tasks are handled using paper registers or separate spreadsheets, information can be duplicated, room availability may be difficult to track, and the same room may accidentally be booked more than once. Manual bill calculations can also lead to mistakes.</w:t>
      </w:r>
    </w:p>
    <w:p>
      <w:r>
        <w:t>This project proposes a relational database-based Smart Hotel Room Booking System. It organizes related information into tables and uses database relationships and constraints to improve consistency and support booking and reporting tasks.</w:t>
      </w:r>
    </w:p>
    <w:p>
      <w:pPr>
        <w:pStyle w:val="Heading1"/>
      </w:pPr>
      <w:r>
        <w:t>2. Problem Statement</w:t>
      </w:r>
    </w:p>
    <w:p>
      <w:r>
        <w:t>A manual booking process can lead to double bookings, billing errors, repeated customer or room information, and difficulty identifying available rooms. It may also be difficult to prepare reports about revenue and room occupancy. The project addresses these issues through a structured relational database and SQL-based operations.</w:t>
      </w:r>
    </w:p>
    <w:p>
      <w:pPr>
        <w:pStyle w:val="Heading1"/>
      </w:pPr>
      <w:r>
        <w:t>3. Objectives</w:t>
      </w:r>
    </w:p>
    <w:p>
      <w:pPr>
        <w:pStyle w:val="ListBullet"/>
      </w:pPr>
      <w:r>
        <w:t>Store customer, room, room-type, booking, payment, feedback and staff information in related tables.</w:t>
      </w:r>
    </w:p>
    <w:p>
      <w:pPr>
        <w:pStyle w:val="ListBullet"/>
      </w:pPr>
      <w:r>
        <w:t>Use primary keys and foreign keys to maintain relationships and data integrity.</w:t>
      </w:r>
    </w:p>
    <w:p>
      <w:pPr>
        <w:pStyle w:val="ListBullet"/>
      </w:pPr>
      <w:r>
        <w:t>Reduce data duplication through normalization up to Third Normal Form (3NF).</w:t>
      </w:r>
    </w:p>
    <w:p>
      <w:pPr>
        <w:pStyle w:val="ListBullet"/>
      </w:pPr>
      <w:r>
        <w:t>Support room availability tracking and automatic room-status updates using triggers.</w:t>
      </w:r>
    </w:p>
    <w:p>
      <w:pPr>
        <w:pStyle w:val="ListBullet"/>
      </w:pPr>
      <w:r>
        <w:t>Use SQL queries, joins, GROUP BY and subqueries to generate useful reports.</w:t>
      </w:r>
    </w:p>
    <w:p>
      <w:pPr>
        <w:pStyle w:val="ListBullet"/>
      </w:pPr>
      <w:r>
        <w:t>Support accurate booking records and billing-related information.</w:t>
      </w:r>
    </w:p>
    <w:p>
      <w:pPr>
        <w:pStyle w:val="Heading1"/>
      </w:pPr>
      <w:r>
        <w:t>4. Scope of the Project</w:t>
      </w:r>
    </w:p>
    <w:p>
      <w:r>
        <w:t>The system focuses on the database design for hotel or hostel room booking. It covers the storage and relationships of core booking information, payment records and customer feedback. Staff details are maintained separately. The database design can be used as a foundation for a larger application, although a user interface and deployment details are not specified in the reference presentation.</w:t>
      </w:r>
    </w:p>
    <w:p>
      <w:pPr>
        <w:pStyle w:val="Heading1"/>
      </w:pPr>
      <w:r>
        <w:t>5. Database Design</w:t>
      </w:r>
    </w:p>
    <w:p>
      <w:r>
        <w:t>The proposed design contains seven tables. Booking is the central table because it connects customers with rooms and provides the reference point for payment and feedback records.</w:t>
      </w:r>
    </w:p>
    <w:tbl>
      <w:tblPr>
        <w:tblStyle w:val="TableGrid"/>
        <w:tblW w:type="auto" w:w="0"/>
        <w:tblLook w:firstColumn="1" w:firstRow="1" w:lastColumn="0" w:lastRow="0" w:noHBand="0" w:noVBand="1" w:val="04A0"/>
      </w:tblPr>
      <w:tblGrid>
        <w:gridCol w:w="3216"/>
        <w:gridCol w:w="3216"/>
        <w:gridCol w:w="3216"/>
      </w:tblGrid>
      <w:tr>
        <w:tc>
          <w:tcPr>
            <w:tcW w:type="dxa" w:w="3216"/>
          </w:tcPr>
          <w:p>
            <w:r>
              <w:t>Table</w:t>
            </w:r>
          </w:p>
        </w:tc>
        <w:tc>
          <w:tcPr>
            <w:tcW w:type="dxa" w:w="3216"/>
          </w:tcPr>
          <w:p>
            <w:r>
              <w:t>Key fields / relationship</w:t>
            </w:r>
          </w:p>
        </w:tc>
        <w:tc>
          <w:tcPr>
            <w:tcW w:type="dxa" w:w="3216"/>
          </w:tcPr>
          <w:p>
            <w:r>
              <w:t>Purpose</w:t>
            </w:r>
          </w:p>
        </w:tc>
      </w:tr>
      <w:tr>
        <w:tc>
          <w:tcPr>
            <w:tcW w:type="dxa" w:w="3216"/>
          </w:tcPr>
          <w:p>
            <w:r>
              <w:t>Customer</w:t>
            </w:r>
          </w:p>
        </w:tc>
        <w:tc>
          <w:tcPr>
            <w:tcW w:type="dxa" w:w="3216"/>
          </w:tcPr>
          <w:p>
            <w:r>
              <w:t>PK: customer_id</w:t>
            </w:r>
          </w:p>
        </w:tc>
        <w:tc>
          <w:tcPr>
            <w:tcW w:type="dxa" w:w="3216"/>
          </w:tcPr>
          <w:p>
            <w:r>
              <w:t>Stores customer details.</w:t>
            </w:r>
          </w:p>
        </w:tc>
      </w:tr>
      <w:tr>
        <w:tc>
          <w:tcPr>
            <w:tcW w:type="dxa" w:w="3216"/>
          </w:tcPr>
          <w:p>
            <w:r>
              <w:t>Room</w:t>
            </w:r>
          </w:p>
        </w:tc>
        <w:tc>
          <w:tcPr>
            <w:tcW w:type="dxa" w:w="3216"/>
          </w:tcPr>
          <w:p>
            <w:r>
              <w:t>PK: room_id; FK: type_id</w:t>
            </w:r>
          </w:p>
        </w:tc>
        <w:tc>
          <w:tcPr>
            <w:tcW w:type="dxa" w:w="3216"/>
          </w:tcPr>
          <w:p>
            <w:r>
              <w:t>Stores room details and links each room to a room type.</w:t>
            </w:r>
          </w:p>
        </w:tc>
      </w:tr>
      <w:tr>
        <w:tc>
          <w:tcPr>
            <w:tcW w:type="dxa" w:w="3216"/>
          </w:tcPr>
          <w:p>
            <w:r>
              <w:t>RoomType</w:t>
            </w:r>
          </w:p>
        </w:tc>
        <w:tc>
          <w:tcPr>
            <w:tcW w:type="dxa" w:w="3216"/>
          </w:tcPr>
          <w:p>
            <w:r>
              <w:t>PK: type_id</w:t>
            </w:r>
          </w:p>
        </w:tc>
        <w:tc>
          <w:tcPr>
            <w:tcW w:type="dxa" w:w="3216"/>
          </w:tcPr>
          <w:p>
            <w:r>
              <w:t>Stores room category information such as price and capacity.</w:t>
            </w:r>
          </w:p>
        </w:tc>
      </w:tr>
      <w:tr>
        <w:tc>
          <w:tcPr>
            <w:tcW w:type="dxa" w:w="3216"/>
          </w:tcPr>
          <w:p>
            <w:r>
              <w:t>Booking</w:t>
            </w:r>
          </w:p>
        </w:tc>
        <w:tc>
          <w:tcPr>
            <w:tcW w:type="dxa" w:w="3216"/>
          </w:tcPr>
          <w:p>
            <w:r>
              <w:t>PK: booking_id; FK: customer_id, room_id</w:t>
            </w:r>
          </w:p>
        </w:tc>
        <w:tc>
          <w:tcPr>
            <w:tcW w:type="dxa" w:w="3216"/>
          </w:tcPr>
          <w:p>
            <w:r>
              <w:t>Stores booking records and links customers to rooms.</w:t>
            </w:r>
          </w:p>
        </w:tc>
      </w:tr>
      <w:tr>
        <w:tc>
          <w:tcPr>
            <w:tcW w:type="dxa" w:w="3216"/>
          </w:tcPr>
          <w:p>
            <w:r>
              <w:t>Payment</w:t>
            </w:r>
          </w:p>
        </w:tc>
        <w:tc>
          <w:tcPr>
            <w:tcW w:type="dxa" w:w="3216"/>
          </w:tcPr>
          <w:p>
            <w:r>
              <w:t>FK: booking_id</w:t>
            </w:r>
          </w:p>
        </w:tc>
        <w:tc>
          <w:tcPr>
            <w:tcW w:type="dxa" w:w="3216"/>
          </w:tcPr>
          <w:p>
            <w:r>
              <w:t>Stores payment information associated with a booking.</w:t>
            </w:r>
          </w:p>
        </w:tc>
      </w:tr>
      <w:tr>
        <w:tc>
          <w:tcPr>
            <w:tcW w:type="dxa" w:w="3216"/>
          </w:tcPr>
          <w:p>
            <w:r>
              <w:t>Feedback</w:t>
            </w:r>
          </w:p>
        </w:tc>
        <w:tc>
          <w:tcPr>
            <w:tcW w:type="dxa" w:w="3216"/>
          </w:tcPr>
          <w:p>
            <w:r>
              <w:t>FK: booking_id</w:t>
            </w:r>
          </w:p>
        </w:tc>
        <w:tc>
          <w:tcPr>
            <w:tcW w:type="dxa" w:w="3216"/>
          </w:tcPr>
          <w:p>
            <w:r>
              <w:t>Stores feedback associated with a booking.</w:t>
            </w:r>
          </w:p>
        </w:tc>
      </w:tr>
      <w:tr>
        <w:tc>
          <w:tcPr>
            <w:tcW w:type="dxa" w:w="3216"/>
          </w:tcPr>
          <w:p>
            <w:r>
              <w:t>Staff</w:t>
            </w:r>
          </w:p>
        </w:tc>
        <w:tc>
          <w:tcPr>
            <w:tcW w:type="dxa" w:w="3216"/>
          </w:tcPr>
          <w:p>
            <w:r>
              <w:t>PK: staff_id</w:t>
            </w:r>
          </w:p>
        </w:tc>
        <w:tc>
          <w:tcPr>
            <w:tcW w:type="dxa" w:w="3216"/>
          </w:tcPr>
          <w:p>
            <w:r>
              <w:t>Stores staff details separately.</w:t>
            </w:r>
          </w:p>
        </w:tc>
      </w:tr>
    </w:tbl>
    <w:p>
      <w:pPr>
        <w:pStyle w:val="Heading1"/>
      </w:pPr>
      <w:r>
        <w:t>5.1 Relationships</w:t>
      </w:r>
    </w:p>
    <w:p>
      <w:pPr>
        <w:pStyle w:val="ListBullet"/>
      </w:pPr>
      <w:r>
        <w:t>Customer to Booking: one customer can have multiple bookings; each booking refers to a customer.</w:t>
      </w:r>
    </w:p>
    <w:p>
      <w:pPr>
        <w:pStyle w:val="ListBullet"/>
      </w:pPr>
      <w:r>
        <w:t>Room to Booking: a room can be associated with booking records over time; each booking refers to a room.</w:t>
      </w:r>
    </w:p>
    <w:p>
      <w:pPr>
        <w:pStyle w:val="ListBullet"/>
      </w:pPr>
      <w:r>
        <w:t>RoomType to Room: one room type can be assigned to multiple rooms; each room refers to one room type.</w:t>
      </w:r>
    </w:p>
    <w:p>
      <w:pPr>
        <w:pStyle w:val="ListBullet"/>
      </w:pPr>
      <w:r>
        <w:t>Booking to Payment: payment records refer to a booking through booking_id.</w:t>
      </w:r>
    </w:p>
    <w:p>
      <w:pPr>
        <w:pStyle w:val="ListBullet"/>
      </w:pPr>
      <w:r>
        <w:t>Booking to Feedback: feedback records refer to a booking through booking_id.</w:t>
      </w:r>
    </w:p>
    <w:p>
      <w:pPr>
        <w:pStyle w:val="ListBullet"/>
      </w:pPr>
      <w:r>
        <w:t>Staff is maintained as a separate table in the proposed design.</w:t>
      </w:r>
    </w:p>
    <w:p>
      <w:pPr>
        <w:pStyle w:val="Heading1"/>
      </w:pPr>
      <w:r>
        <w:t>5.2 Primary and Foreign Keys</w:t>
      </w:r>
    </w:p>
    <w:p>
      <w:r>
        <w:t>A primary key uniquely identifies each row in a table. A foreign key links a row to a related record in another table. For example, customer_id and room_id in Booking refer to the corresponding records in Customer and Room. These keys help prevent invalid references and maintain referential integrity.</w:t>
      </w:r>
    </w:p>
    <w:p>
      <w:pPr>
        <w:pStyle w:val="Heading1"/>
      </w:pPr>
      <w:r>
        <w:t>6. DBMS Concepts Used</w:t>
      </w:r>
    </w:p>
    <w:p>
      <w:pPr>
        <w:pStyle w:val="Heading2"/>
      </w:pPr>
      <w:r>
        <w:t>6.1 Keys and Constraints</w:t>
      </w:r>
    </w:p>
    <w:p>
      <w:r>
        <w:t>Primary keys identify records uniquely, while foreign keys establish relationships between tables. Appropriate constraints can help prevent incomplete or invalid data from being stored.</w:t>
      </w:r>
    </w:p>
    <w:p>
      <w:pPr>
        <w:pStyle w:val="Heading2"/>
      </w:pPr>
      <w:r>
        <w:t>6.2 Normalization up to 3NF</w:t>
      </w:r>
    </w:p>
    <w:p>
      <w:r>
        <w:t>Normalization organizes data to reduce unnecessary repetition and update anomalies. In this design, room price and capacity are stored in RoomType, while Room stores type_id. This means that shared room-type information is maintained in one place rather than repeated for every room.</w:t>
      </w:r>
    </w:p>
    <w:p>
      <w:pPr>
        <w:pStyle w:val="Heading2"/>
      </w:pPr>
      <w:r>
        <w:t>6.3 Triggers</w:t>
      </w:r>
    </w:p>
    <w:p>
      <w:r>
        <w:t>A database trigger is an action that runs automatically when a specified database event occurs. The presentation proposes using triggers to update room status automatically. The exact trigger logic depends on the booking statuses and rules implemented in the database.</w:t>
      </w:r>
    </w:p>
    <w:p>
      <w:pPr>
        <w:pStyle w:val="Heading2"/>
      </w:pPr>
      <w:r>
        <w:t>6.4 Views and SQL Queries</w:t>
      </w:r>
    </w:p>
    <w:p>
      <w:r>
        <w:t>SQL joins combine related information from multiple tables. GROUP BY can summarize records, and subqueries can answer questions using the results of another query. Views can provide reusable query results for common reports, such as booking summaries, revenue and occupancy.</w:t>
      </w:r>
    </w:p>
    <w:p>
      <w:pPr>
        <w:pStyle w:val="Heading2"/>
      </w:pPr>
      <w:r>
        <w:t>6.5 Billing and Reports</w:t>
      </w:r>
    </w:p>
    <w:p>
      <w:r>
        <w:t>The system is intended to support billing-related operations and reports. The reference presentation mentions automated billing and reports, but it does not provide detailed billing formulas or exact SQL statements. These should be added according to the final implementation.</w:t>
      </w:r>
    </w:p>
    <w:p>
      <w:pPr>
        <w:pStyle w:val="Heading1"/>
      </w:pPr>
      <w:r>
        <w:t>7. Expected Benefits</w:t>
      </w:r>
    </w:p>
    <w:p>
      <w:pPr>
        <w:pStyle w:val="ListBullet"/>
      </w:pPr>
      <w:r>
        <w:t>Reduces the risk of duplicate or inconsistent records through relational design and constraints.</w:t>
      </w:r>
    </w:p>
    <w:p>
      <w:pPr>
        <w:pStyle w:val="ListBullet"/>
      </w:pPr>
      <w:r>
        <w:t>Makes room and booking information easier to organize and retrieve.</w:t>
      </w:r>
    </w:p>
    <w:p>
      <w:pPr>
        <w:pStyle w:val="ListBullet"/>
      </w:pPr>
      <w:r>
        <w:t>Reduces repeated room-type data through normalization.</w:t>
      </w:r>
    </w:p>
    <w:p>
      <w:pPr>
        <w:pStyle w:val="ListBullet"/>
      </w:pPr>
      <w:r>
        <w:t>Supports automated room-status updates through triggers.</w:t>
      </w:r>
    </w:p>
    <w:p>
      <w:pPr>
        <w:pStyle w:val="ListBullet"/>
      </w:pPr>
      <w:r>
        <w:t>Makes it easier to create booking, revenue and occupancy reports using SQL.</w:t>
      </w:r>
    </w:p>
    <w:p>
      <w:pPr>
        <w:pStyle w:val="Heading1"/>
      </w:pPr>
      <w:r>
        <w:t>8. Limitations and Future Enhancements</w:t>
      </w:r>
    </w:p>
    <w:p>
      <w:r>
        <w:t>The reference presentation describes the database structure and DBMS concepts, but does not specify the database software, full table schemas, complete SQL scripts, application interface, authentication, or detailed conflict-checking rules for overlapping booking dates. These can be developed as future enhancements. A complete implementation should include validation of check-in and check-out dates, a rule to prevent overlapping confirmed bookings for the same room, payment-status tracking, and testing of triggers and reports.</w:t>
      </w:r>
    </w:p>
    <w:p>
      <w:pPr>
        <w:pStyle w:val="Heading1"/>
      </w:pPr>
      <w:r>
        <w:t>9. Conclusion</w:t>
      </w:r>
    </w:p>
    <w:p>
      <w:r>
        <w:t>The Smart Hotel Room Booking System presents a practical application of relational database concepts to hotel or hostel reservations. Its seven-table design separates customer, room, room-type, booking, payment, feedback and staff information. Primary and foreign keys support correct relationships, normalization reduces duplication, and triggers and SQL queries can help automate room-status management and reporting. With complete SQL implementation and testing, the design can provide a useful foundation for a reliable booking system.</w:t>
      </w:r>
    </w:p>
    <w:p>
      <w:pPr>
        <w:pStyle w:val="Heading1"/>
      </w:pPr>
      <w:r>
        <w:t>References</w:t>
      </w:r>
    </w:p>
    <w:p>
      <w:r>
        <w:t>1. Smart Hotel Room Booking System – PBL presentation supplied for this report.</w:t>
      </w:r>
    </w:p>
    <w:p>
      <w:r>
        <w:t>2. Database Management Systems course concepts: relational tables, primary and foreign keys, normalization, SQL joins, grouping, subqueries, views and triggers.</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Hotel Room Booking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